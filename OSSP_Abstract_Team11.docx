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77777777"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1</w:t>
      </w:r>
    </w:p>
    <w:p w14:paraId="431457A1" w14:textId="77777777"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11</w:t>
      </w:r>
    </w:p>
    <w:p w14:paraId="7E72964C" w14:textId="77777777"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Linux File Descriptor and File I/O Management System</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77777777" w:rsidR="00775B75" w:rsidRPr="00BE607C" w:rsidRDefault="00775B75">
            <w:pPr>
              <w:rPr>
                <w:rFonts w:ascii="Times New Roman" w:hAnsi="Times New Roman" w:cs="Times New Roman"/>
              </w:rPr>
            </w:pPr>
            <w:r>
              <w:t>2520030265</w:t>
            </w:r>
          </w:p>
        </w:tc>
        <w:tc>
          <w:tcPr>
            <w:tcW w:w="3360" w:type="dxa"/>
          </w:tcPr>
          <w:p w14:paraId="42BCCED1" w14:textId="77777777" w:rsidR="00775B75" w:rsidRPr="00BE607C" w:rsidRDefault="00775B75">
            <w:pPr>
              <w:rPr>
                <w:rFonts w:ascii="Times New Roman" w:hAnsi="Times New Roman" w:cs="Times New Roman"/>
              </w:rPr>
            </w:pPr>
            <w:r>
              <w:t>B. Haasini Reddy</w:t>
            </w:r>
          </w:p>
        </w:tc>
        <w:tc>
          <w:tcPr>
            <w:tcW w:w="3360" w:type="dxa"/>
          </w:tcPr>
          <w:p w14:paraId="60571146" w14:textId="77777777" w:rsidR="00775B75" w:rsidRPr="00BE607C" w:rsidRDefault="00775B75">
            <w:pPr>
              <w:rPr>
                <w:rFonts w:ascii="Times New Roman" w:hAnsi="Times New Roman" w:cs="Times New Roman"/>
              </w:rPr>
            </w:pPr>
            <w:r/>
          </w:p>
        </w:tc>
      </w:tr>
      <w:tr w:rsidR="00775B75" w:rsidRPr="00BE607C" w14:paraId="751CA117" w14:textId="77777777">
        <w:trPr>
          <w:jc w:val="center"/>
        </w:trPr>
        <w:tc>
          <w:tcPr>
            <w:tcW w:w="3360" w:type="dxa"/>
          </w:tcPr>
          <w:p w14:paraId="069E4323" w14:textId="77777777" w:rsidR="00775B75" w:rsidRPr="00BE607C" w:rsidRDefault="00775B75">
            <w:pPr>
              <w:rPr>
                <w:rFonts w:ascii="Times New Roman" w:hAnsi="Times New Roman" w:cs="Times New Roman"/>
              </w:rPr>
            </w:pPr>
            <w:r>
              <w:t>2520030500</w:t>
            </w:r>
          </w:p>
        </w:tc>
        <w:tc>
          <w:tcPr>
            <w:tcW w:w="3360" w:type="dxa"/>
          </w:tcPr>
          <w:p w14:paraId="00823E68" w14:textId="77777777" w:rsidR="00775B75" w:rsidRPr="00BE607C" w:rsidRDefault="00775B75">
            <w:pPr>
              <w:rPr>
                <w:rFonts w:ascii="Times New Roman" w:hAnsi="Times New Roman" w:cs="Times New Roman"/>
              </w:rPr>
            </w:pPr>
            <w:r>
              <w:t>M. Manasa</w:t>
            </w:r>
          </w:p>
        </w:tc>
        <w:tc>
          <w:tcPr>
            <w:tcW w:w="3360" w:type="dxa"/>
          </w:tcPr>
          <w:p w14:paraId="1FA0C119" w14:textId="77777777" w:rsidR="00775B75" w:rsidRPr="00BE607C" w:rsidRDefault="00775B75">
            <w:pPr>
              <w:rPr>
                <w:rFonts w:ascii="Times New Roman" w:hAnsi="Times New Roman" w:cs="Times New Roman"/>
              </w:rPr>
            </w:pPr>
            <w:r/>
          </w:p>
        </w:tc>
      </w:tr>
      <w:tr w:rsidR="00775B75" w:rsidRPr="00BE607C" w14:paraId="5C3233DC" w14:textId="77777777">
        <w:trPr>
          <w:jc w:val="center"/>
        </w:trPr>
        <w:tc>
          <w:tcPr>
            <w:tcW w:w="3360" w:type="dxa"/>
          </w:tcPr>
          <w:p w14:paraId="665CDFDC" w14:textId="77777777" w:rsidR="00775B75" w:rsidRPr="00BE607C" w:rsidRDefault="00775B75">
            <w:pPr>
              <w:rPr>
                <w:rFonts w:ascii="Times New Roman" w:hAnsi="Times New Roman" w:cs="Times New Roman"/>
              </w:rPr>
            </w:pPr>
            <w:r>
              <w:t>2520030285</w:t>
            </w:r>
          </w:p>
        </w:tc>
        <w:tc>
          <w:tcPr>
            <w:tcW w:w="3360" w:type="dxa"/>
          </w:tcPr>
          <w:p w14:paraId="1404DDC1" w14:textId="77777777" w:rsidR="00775B75" w:rsidRPr="00BE607C" w:rsidRDefault="00775B75">
            <w:pPr>
              <w:rPr>
                <w:rFonts w:ascii="Times New Roman" w:hAnsi="Times New Roman" w:cs="Times New Roman"/>
              </w:rPr>
            </w:pPr>
            <w:r>
              <w:t>Arjun Tomar</w:t>
            </w:r>
          </w:p>
        </w:tc>
        <w:tc>
          <w:tcPr>
            <w:tcW w:w="3360" w:type="dxa"/>
          </w:tcPr>
          <w:p w14:paraId="19BBFEFF" w14:textId="77777777" w:rsidR="00775B75" w:rsidRPr="00BE607C" w:rsidRDefault="00775B75">
            <w:pPr>
              <w:rPr>
                <w:rFonts w:ascii="Times New Roman" w:hAnsi="Times New Roman" w:cs="Times New Roman"/>
              </w:rPr>
            </w:pPr>
            <w: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7B5E0A3A" w14:textId="77777777" w:rsidR="00775B75" w:rsidRPr="00BE607C" w:rsidRDefault="00000000">
      <w:pPr>
        <w:rPr>
          <w:rFonts w:ascii="Times New Roman" w:hAnsi="Times New Roman" w:cs="Times New Roman"/>
        </w:rPr>
      </w:pPr>
      <w:r>
        <w:rPr>
          <w:rFonts w:ascii="Times New Roman" w:hAnsi="Times New Roman" w:cs="Times New Roman"/>
        </w:rPr>
        <w:t>The Linux File Descriptor and File I/O Management System is a Linux-based system programming project designed to demonstrate how files are accessed, managed, and manipulated using file descriptors and system calls. In Linux, a file descriptor is an integer used by a process to identify an open file or I/O resource. Managing these descriptors correctly is important for efficient file operations and resource utilization. The project will provide a simple interface through which users can perform basic file operations such as creating, opening, reading, writing, appending, and closing files. It will use Linux system calls such as open(), read(), write(), lseek(), and close() to demonstrate low-level file I/O. Concepts such as file descriptors, process-level resource management, file permissions, and error handling will also be explored. The proposed solution will be implemented in C/C++ on Linux/Ubuntu. The system will display relevant information such as file descriptor values, file status, and the results of I/O operations. The expected outcome is a working application that helps users understand how Linux manages file I/O internally and provides practical exposure to Operating Systems and System Programming concepts.</w:t>
      </w:r>
    </w:p>
    <w:p w14:paraId="61BB4170" w14:textId="77777777" w:rsidR="00775B75" w:rsidRPr="00BE607C" w:rsidRDefault="00000000">
      <w:pPr>
        <w:rPr>
          <w:rFonts w:ascii="Times New Roman" w:hAnsi="Times New Roman" w:cs="Times New Roman"/>
        </w:rPr>
      </w:pPr>
      <w:r>
        <w:rPr>
          <w:rFonts w:ascii="Times New Roman" w:hAnsi="Times New Roman" w:cs="Times New Roman"/>
        </w:rPr>
      </w: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1DF2D644" w14:textId="77777777" w:rsidR="00775B75" w:rsidRPr="00BE607C" w:rsidRDefault="00000000">
      <w:pPr>
        <w:rPr>
          <w:rFonts w:ascii="Times New Roman" w:hAnsi="Times New Roman" w:cs="Times New Roman"/>
        </w:rPr>
      </w:pPr>
      <w:r>
        <w:rPr>
          <w:rFonts w:ascii="Times New Roman" w:hAnsi="Times New Roman" w:cs="Times New Roman"/>
        </w:rPr>
        <w:t>In Linux, file operations are handled through file descriptors and system calls. Understanding how these mechanisms work is important for learning Operating Systems and System Programming, but performing and observing low-level file I/O operations can be difficult for beginners. The project aims to develop a simple Linux File Descriptor and File I/O Management System that demonstrates how a process opens, reads, writes, seeks, and closes files using Linux system calls. It will also show how file descriptors are assigned and managed during different operations. The project addresses the need for a practical system through which students can understand file descriptors, file I/O, system calls, file permissions, error handling, and resource management in a Linux environment.</w:t>
      </w: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3A07EC84" w14:textId="77777777" w:rsidR="00775B75" w:rsidRPr="00BE607C" w:rsidRDefault="00000000">
      <w:pPr>
        <w:rPr>
          <w:rFonts w:ascii="Times New Roman" w:hAnsi="Times New Roman" w:cs="Times New Roman"/>
        </w:rPr>
      </w:pPr>
      <w:r>
        <w:rPr>
          <w:rFonts w:ascii="Times New Roman" w:hAnsi="Times New Roman" w:cs="Times New Roman"/>
        </w:rPr>
        <w:t>1. To understand and demonstrate file descriptors and their role in Linux file management.</w:t>
      </w:r>
    </w:p>
    <w:p w14:paraId="5D096821" w14:textId="77777777" w:rsidR="00775B75" w:rsidRPr="00BE607C" w:rsidRDefault="00000000">
      <w:pPr>
        <w:rPr>
          <w:rFonts w:ascii="Times New Roman" w:hAnsi="Times New Roman" w:cs="Times New Roman"/>
        </w:rPr>
      </w:pPr>
      <w:r>
        <w:rPr>
          <w:rFonts w:ascii="Times New Roman" w:hAnsi="Times New Roman" w:cs="Times New Roman"/>
        </w:rPr>
        <w:t>2. To implement basic file I/O operations such as create, open, read, write, append, and close.</w:t>
      </w:r>
    </w:p>
    <w:p w14:paraId="4CECB492" w14:textId="77777777" w:rsidR="00775B75" w:rsidRPr="00BE607C" w:rsidRDefault="00000000">
      <w:pPr>
        <w:rPr>
          <w:rFonts w:ascii="Times New Roman" w:hAnsi="Times New Roman" w:cs="Times New Roman"/>
        </w:rPr>
      </w:pPr>
      <w:r>
        <w:rPr>
          <w:rFonts w:ascii="Times New Roman" w:hAnsi="Times New Roman" w:cs="Times New Roman"/>
        </w:rPr>
        <w:t>3. To use Linux system calls such as open(), read(), write(), lseek(), and close().</w:t>
      </w:r>
    </w:p>
    <w:p w14:paraId="2FD8252C" w14:textId="77777777" w:rsidR="00775B75" w:rsidRPr="00BE607C" w:rsidRDefault="00000000">
      <w:pPr>
        <w:rPr>
          <w:rFonts w:ascii="Times New Roman" w:hAnsi="Times New Roman" w:cs="Times New Roman"/>
        </w:rPr>
      </w:pPr>
      <w:r>
        <w:rPr>
          <w:rFonts w:ascii="Times New Roman" w:hAnsi="Times New Roman" w:cs="Times New Roman"/>
        </w:rPr>
        <w:t>4. To provide a simple user interface for performing and observing file management operations.</w:t>
      </w: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3202EF07" w14:textId="77777777" w:rsidR="00775B75" w:rsidRPr="00BE607C" w:rsidRDefault="00000000">
      <w:pPr>
        <w:rPr>
          <w:rFonts w:ascii="Times New Roman" w:hAnsi="Times New Roman" w:cs="Times New Roman"/>
        </w:rPr>
      </w:pPr>
      <w:r>
        <w:rPr>
          <w:rFonts w:ascii="Times New Roman" w:hAnsi="Times New Roman" w:cs="Times New Roman"/>
        </w:rPr>
        <w:t>The project will be developed in C/C++ on Linux/Ubuntu using Linux system calls for low-level file operations.</w:t>
      </w:r>
    </w:p>
    <w:p w14:paraId="3598B663" w14:textId="77777777" w:rsidR="00775B75" w:rsidRPr="00BE607C" w:rsidRDefault="00000000">
      <w:pPr>
        <w:rPr>
          <w:rFonts w:ascii="Times New Roman" w:hAnsi="Times New Roman" w:cs="Times New Roman"/>
        </w:rPr>
      </w:pPr>
      <w:r>
        <w:rPr>
          <w:rFonts w:ascii="Times New Roman" w:hAnsi="Times New Roman" w:cs="Times New Roman"/>
        </w:rPr>
        <w:t>Major flow: User → Select File Operation → System Call → File Descriptor → File I/O Operation → Display Result</w:t>
      </w:r>
    </w:p>
    <w:p w14:paraId="3598B663" w14:textId="77777777" w:rsidR="00775B75" w:rsidRPr="00BE607C" w:rsidRDefault="00000000">
      <w:pPr>
        <w:rPr>
          <w:rFonts w:ascii="Times New Roman" w:hAnsi="Times New Roman" w:cs="Times New Roman"/>
        </w:rPr>
      </w:pPr>
      <w:r>
        <w:rPr>
          <w:rFonts w:ascii="Times New Roman" w:hAnsi="Times New Roman" w:cs="Times New Roman"/>
        </w:rPr>
        <w:t>1. User Input: The user selects an operation such as create, open, read, write, append, or close.</w:t>
      </w:r>
    </w:p>
    <w:p w14:paraId="3598B663" w14:textId="77777777" w:rsidR="00775B75" w:rsidRPr="00BE607C" w:rsidRDefault="00000000">
      <w:pPr>
        <w:rPr>
          <w:rFonts w:ascii="Times New Roman" w:hAnsi="Times New Roman" w:cs="Times New Roman"/>
        </w:rPr>
      </w:pPr>
      <w:r>
        <w:rPr>
          <w:rFonts w:ascii="Times New Roman" w:hAnsi="Times New Roman" w:cs="Times New Roman"/>
        </w:rPr>
        <w:t>2. File Opening: The open() system call will be used to open or create the required file. Linux will return a file descriptor for the opened file.</w:t>
      </w:r>
    </w:p>
    <w:p w14:paraId="3598B663" w14:textId="77777777" w:rsidR="00775B75" w:rsidRPr="00BE607C" w:rsidRDefault="00000000">
      <w:pPr>
        <w:rPr>
          <w:rFonts w:ascii="Times New Roman" w:hAnsi="Times New Roman" w:cs="Times New Roman"/>
        </w:rPr>
      </w:pPr>
      <w:r>
        <w:rPr>
          <w:rFonts w:ascii="Times New Roman" w:hAnsi="Times New Roman" w:cs="Times New Roman"/>
        </w:rPr>
        <w:t>3. File I/O: read() will be used to read data. write() will be used to write data. lseek() will be used to change the file position when required.</w:t>
      </w:r>
    </w:p>
    <w:p w14:paraId="3598B663" w14:textId="77777777" w:rsidR="00775B75" w:rsidRPr="00BE607C" w:rsidRDefault="00000000">
      <w:pPr>
        <w:rPr>
          <w:rFonts w:ascii="Times New Roman" w:hAnsi="Times New Roman" w:cs="Times New Roman"/>
        </w:rPr>
      </w:pPr>
      <w:r>
        <w:rPr>
          <w:rFonts w:ascii="Times New Roman" w:hAnsi="Times New Roman" w:cs="Times New Roman"/>
        </w:rPr>
        <w:t>4. File Descriptor Management: The system will display and track the file descriptor associated with the opened file. Multiple file operations can be performed using the appropriate descriptor.</w:t>
      </w:r>
    </w:p>
    <w:p w14:paraId="3598B663" w14:textId="77777777" w:rsidR="00775B75" w:rsidRPr="00BE607C" w:rsidRDefault="00000000">
      <w:pPr>
        <w:rPr>
          <w:rFonts w:ascii="Times New Roman" w:hAnsi="Times New Roman" w:cs="Times New Roman"/>
        </w:rPr>
      </w:pPr>
      <w:r>
        <w:rPr>
          <w:rFonts w:ascii="Times New Roman" w:hAnsi="Times New Roman" w:cs="Times New Roman"/>
        </w:rPr>
        <w:t>5. Closing the File: The close() system call will release the file descriptor after the operation is completed.</w:t>
      </w:r>
    </w:p>
    <w:p w14:paraId="3598B663" w14:textId="77777777" w:rsidR="00775B75" w:rsidRPr="00BE607C" w:rsidRDefault="00000000">
      <w:pPr>
        <w:rPr>
          <w:rFonts w:ascii="Times New Roman" w:hAnsi="Times New Roman" w:cs="Times New Roman"/>
        </w:rPr>
      </w:pPr>
      <w:r>
        <w:rPr>
          <w:rFonts w:ascii="Times New Roman" w:hAnsi="Times New Roman" w:cs="Times New Roman"/>
        </w:rPr>
        <w:t>6. Error Handling: The program will check whether system calls succeed or fail and display suitable error messages.</w:t>
      </w: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77777777" w:rsidR="00775B75" w:rsidRPr="00BE607C" w:rsidRDefault="00775B75">
            <w:pPr>
              <w:rPr>
                <w:rFonts w:ascii="Times New Roman" w:hAnsi="Times New Roman" w:cs="Times New Roman"/>
              </w:rPr>
            </w:pPr>
            <w:r>
              <w:t>File Descriptors</w:t>
            </w:r>
          </w:p>
        </w:tc>
        <w:tc>
          <w:tcPr>
            <w:tcW w:w="5040" w:type="dxa"/>
          </w:tcPr>
          <w:p w14:paraId="506971CA" w14:textId="77777777" w:rsidR="00775B75" w:rsidRPr="00BE607C" w:rsidRDefault="00775B75">
            <w:pPr>
              <w:rPr>
                <w:rFonts w:ascii="Times New Roman" w:hAnsi="Times New Roman" w:cs="Times New Roman"/>
              </w:rPr>
            </w:pPr>
            <w:r>
              <w:t>To identify and manage opened files and track the resources used by the program.</w:t>
            </w:r>
          </w:p>
        </w:tc>
      </w:tr>
      <w:tr w:rsidR="00775B75" w:rsidRPr="00BE607C" w14:paraId="3B7FD1DB" w14:textId="77777777">
        <w:trPr>
          <w:jc w:val="center"/>
        </w:trPr>
        <w:tc>
          <w:tcPr>
            <w:tcW w:w="5040" w:type="dxa"/>
          </w:tcPr>
          <w:p w14:paraId="29C161B1" w14:textId="77777777" w:rsidR="00775B75" w:rsidRPr="00BE607C" w:rsidRDefault="00775B75">
            <w:pPr>
              <w:rPr>
                <w:rFonts w:ascii="Times New Roman" w:hAnsi="Times New Roman" w:cs="Times New Roman"/>
              </w:rPr>
            </w:pPr>
            <w:r>
              <w:t>open()</w:t>
            </w:r>
          </w:p>
        </w:tc>
        <w:tc>
          <w:tcPr>
            <w:tcW w:w="5040" w:type="dxa"/>
          </w:tcPr>
          <w:p w14:paraId="7ACD92A6" w14:textId="77777777" w:rsidR="00775B75" w:rsidRPr="00BE607C" w:rsidRDefault="00775B75">
            <w:pPr>
              <w:rPr>
                <w:rFonts w:ascii="Times New Roman" w:hAnsi="Times New Roman" w:cs="Times New Roman"/>
              </w:rPr>
            </w:pPr>
            <w:r>
              <w:t>To open an existing file or create a new file and obtain its file descriptor.</w:t>
            </w:r>
          </w:p>
        </w:tc>
      </w:tr>
      <w:tr w:rsidR="00775B75" w:rsidRPr="00BE607C" w14:paraId="6F822135" w14:textId="77777777">
        <w:trPr>
          <w:jc w:val="center"/>
        </w:trPr>
        <w:tc>
          <w:tcPr>
            <w:tcW w:w="5040" w:type="dxa"/>
          </w:tcPr>
          <w:p w14:paraId="31A29999" w14:textId="77777777" w:rsidR="00775B75" w:rsidRPr="00BE607C" w:rsidRDefault="00775B75">
            <w:pPr>
              <w:rPr>
                <w:rFonts w:ascii="Times New Roman" w:hAnsi="Times New Roman" w:cs="Times New Roman"/>
              </w:rPr>
            </w:pPr>
            <w:r>
              <w:t>read()</w:t>
            </w:r>
          </w:p>
        </w:tc>
        <w:tc>
          <w:tcPr>
            <w:tcW w:w="5040" w:type="dxa"/>
          </w:tcPr>
          <w:p w14:paraId="45EB50A8" w14:textId="77777777" w:rsidR="00775B75" w:rsidRPr="00BE607C" w:rsidRDefault="00775B75">
            <w:pPr>
              <w:rPr>
                <w:rFonts w:ascii="Times New Roman" w:hAnsi="Times New Roman" w:cs="Times New Roman"/>
              </w:rPr>
            </w:pPr>
            <w:r>
              <w:t>To read data from a file using its file descriptor.</w:t>
            </w:r>
          </w:p>
        </w:tc>
      </w:tr>
      <w:tr w:rsidR="00775B75" w:rsidRPr="00BE607C" w14:paraId="3A862203" w14:textId="77777777">
        <w:trPr>
          <w:jc w:val="center"/>
        </w:trPr>
        <w:tc>
          <w:tcPr>
            <w:tcW w:w="5040" w:type="dxa"/>
          </w:tcPr>
          <w:p w14:paraId="6E40E8D6" w14:textId="77777777" w:rsidR="00775B75" w:rsidRPr="00BE607C" w:rsidRDefault="00775B75">
            <w:pPr>
              <w:rPr>
                <w:rFonts w:ascii="Times New Roman" w:hAnsi="Times New Roman" w:cs="Times New Roman"/>
              </w:rPr>
            </w:pPr>
            <w:r>
              <w:t>write()</w:t>
            </w:r>
          </w:p>
        </w:tc>
        <w:tc>
          <w:tcPr>
            <w:tcW w:w="5040" w:type="dxa"/>
          </w:tcPr>
          <w:p w14:paraId="4B3139E0" w14:textId="77777777" w:rsidR="00775B75" w:rsidRPr="00BE607C" w:rsidRDefault="00775B75">
            <w:pPr>
              <w:rPr>
                <w:rFonts w:ascii="Times New Roman" w:hAnsi="Times New Roman" w:cs="Times New Roman"/>
              </w:rPr>
            </w:pPr>
            <w:r>
              <w:t>To write or append data to a file using its file descriptor.</w:t>
            </w:r>
          </w:p>
        </w:tc>
      </w:tr>
      <w:tr w:rsidR="00775B75" w:rsidRPr="00BE607C" w14:paraId="3473598B" w14:textId="77777777">
        <w:trPr>
          <w:jc w:val="center"/>
        </w:trPr>
        <w:tc>
          <w:tcPr>
            <w:tcW w:w="5040" w:type="dxa"/>
          </w:tcPr>
          <w:p w14:paraId="46D3AC8C" w14:textId="77777777" w:rsidR="00775B75" w:rsidRPr="00BE607C" w:rsidRDefault="00775B75">
            <w:pPr>
              <w:rPr>
                <w:rFonts w:ascii="Times New Roman" w:hAnsi="Times New Roman" w:cs="Times New Roman"/>
              </w:rPr>
            </w:pPr>
            <w:r>
              <w:t>lseek() and close()</w:t>
            </w:r>
          </w:p>
        </w:tc>
        <w:tc>
          <w:tcPr>
            <w:tcW w:w="5040" w:type="dxa"/>
          </w:tcPr>
          <w:p w14:paraId="418F606F" w14:textId="77777777" w:rsidR="00775B75" w:rsidRPr="00BE607C" w:rsidRDefault="00775B75">
            <w:pPr>
              <w:rPr>
                <w:rFonts w:ascii="Times New Roman" w:hAnsi="Times New Roman" w:cs="Times New Roman"/>
              </w:rPr>
            </w:pPr>
            <w:r>
              <w:t>lseek() is used to change the file position, while close() releases the file descriptor after file operations are completed.</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77777777" w:rsidR="00775B75" w:rsidRPr="00BE607C" w:rsidRDefault="00775B75">
            <w:pPr>
              <w:rPr>
                <w:rFonts w:ascii="Times New Roman" w:hAnsi="Times New Roman" w:cs="Times New Roman"/>
              </w:rPr>
            </w:pPr>
            <w:r>
              <w:t>2520030265</w:t>
            </w:r>
          </w:p>
        </w:tc>
        <w:tc>
          <w:tcPr>
            <w:tcW w:w="3360" w:type="dxa"/>
          </w:tcPr>
          <w:p w14:paraId="558B0839" w14:textId="77777777" w:rsidR="00775B75" w:rsidRPr="00BE607C" w:rsidRDefault="00775B75">
            <w:pPr>
              <w:rPr>
                <w:rFonts w:ascii="Times New Roman" w:hAnsi="Times New Roman" w:cs="Times New Roman"/>
              </w:rPr>
            </w:pPr>
            <w:r>
              <w:t>B. Haasini</w:t>
            </w:r>
          </w:p>
        </w:tc>
        <w:tc>
          <w:tcPr>
            <w:tcW w:w="3360" w:type="dxa"/>
          </w:tcPr>
          <w:p w14:paraId="51C7504B" w14:textId="77777777" w:rsidR="00775B75" w:rsidRPr="00BE607C" w:rsidRDefault="00775B75">
            <w:pPr>
              <w:rPr>
                <w:rFonts w:ascii="Times New Roman" w:hAnsi="Times New Roman" w:cs="Times New Roman"/>
              </w:rPr>
            </w:pPr>
            <w:r>
              <w:t>Design and implement file creation, opening, and file descriptor management using open() and related system calls.</w:t>
            </w:r>
          </w:p>
        </w:tc>
      </w:tr>
      <w:tr w:rsidR="00775B75" w:rsidRPr="00BE607C" w14:paraId="2635B403" w14:textId="77777777">
        <w:trPr>
          <w:jc w:val="center"/>
        </w:trPr>
        <w:tc>
          <w:tcPr>
            <w:tcW w:w="3360" w:type="dxa"/>
          </w:tcPr>
          <w:p w14:paraId="1107B155" w14:textId="77777777" w:rsidR="00775B75" w:rsidRPr="00BE607C" w:rsidRDefault="00775B75">
            <w:pPr>
              <w:rPr>
                <w:rFonts w:ascii="Times New Roman" w:hAnsi="Times New Roman" w:cs="Times New Roman"/>
              </w:rPr>
            </w:pPr>
            <w:r>
              <w:t>2520030500</w:t>
            </w:r>
          </w:p>
        </w:tc>
        <w:tc>
          <w:tcPr>
            <w:tcW w:w="3360" w:type="dxa"/>
          </w:tcPr>
          <w:p w14:paraId="6F2AC478" w14:textId="77777777" w:rsidR="00775B75" w:rsidRPr="00BE607C" w:rsidRDefault="00775B75">
            <w:pPr>
              <w:rPr>
                <w:rFonts w:ascii="Times New Roman" w:hAnsi="Times New Roman" w:cs="Times New Roman"/>
              </w:rPr>
            </w:pPr>
            <w:r>
              <w:t>M. Manasa</w:t>
            </w:r>
          </w:p>
        </w:tc>
        <w:tc>
          <w:tcPr>
            <w:tcW w:w="3360" w:type="dxa"/>
          </w:tcPr>
          <w:p w14:paraId="56C03172" w14:textId="77777777" w:rsidR="00775B75" w:rsidRPr="00BE607C" w:rsidRDefault="00775B75">
            <w:pPr>
              <w:rPr>
                <w:rFonts w:ascii="Times New Roman" w:hAnsi="Times New Roman" w:cs="Times New Roman"/>
              </w:rPr>
            </w:pPr>
            <w:r>
              <w:t>Implement file reading, writing, appending, and file-position management using read(), write(), and lseek().</w:t>
            </w:r>
          </w:p>
        </w:tc>
      </w:tr>
      <w:tr w:rsidR="00775B75" w:rsidRPr="00BE607C" w14:paraId="58777C0B" w14:textId="77777777">
        <w:trPr>
          <w:jc w:val="center"/>
        </w:trPr>
        <w:tc>
          <w:tcPr>
            <w:tcW w:w="3360" w:type="dxa"/>
          </w:tcPr>
          <w:p w14:paraId="7547A982" w14:textId="77777777" w:rsidR="00775B75" w:rsidRPr="00BE607C" w:rsidRDefault="00775B75">
            <w:pPr>
              <w:rPr>
                <w:rFonts w:ascii="Times New Roman" w:hAnsi="Times New Roman" w:cs="Times New Roman"/>
              </w:rPr>
            </w:pPr>
            <w:r>
              <w:t>2520030285</w:t>
            </w:r>
          </w:p>
        </w:tc>
        <w:tc>
          <w:tcPr>
            <w:tcW w:w="3360" w:type="dxa"/>
          </w:tcPr>
          <w:p w14:paraId="593ED8EF" w14:textId="77777777" w:rsidR="00775B75" w:rsidRPr="00BE607C" w:rsidRDefault="00775B75">
            <w:pPr>
              <w:rPr>
                <w:rFonts w:ascii="Times New Roman" w:hAnsi="Times New Roman" w:cs="Times New Roman"/>
              </w:rPr>
            </w:pPr>
            <w:r>
              <w:t>Arjun Tomar</w:t>
            </w:r>
          </w:p>
        </w:tc>
        <w:tc>
          <w:tcPr>
            <w:tcW w:w="3360" w:type="dxa"/>
          </w:tcPr>
          <w:p w14:paraId="5B153AA4" w14:textId="77777777" w:rsidR="00775B75" w:rsidRPr="00BE607C" w:rsidRDefault="00775B75">
            <w:pPr>
              <w:rPr>
                <w:rFonts w:ascii="Times New Roman" w:hAnsi="Times New Roman" w:cs="Times New Roman"/>
              </w:rPr>
            </w:pPr>
            <w:r>
              <w:t>Implement file closing, error handling, testing, debugging, and system-call tracing using close() and strace.</w:t>
            </w: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77777777" w:rsidR="00775B75" w:rsidRPr="00BE607C" w:rsidRDefault="00775B75">
            <w:pPr>
              <w:rPr>
                <w:rFonts w:ascii="Times New Roman" w:hAnsi="Times New Roman" w:cs="Times New Roman"/>
              </w:rPr>
            </w:pPr>
            <w:r>
              <w:t>Operating environment for developing and executing the file management system.</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40" w:type="dxa"/>
          </w:tcPr>
          <w:p w14:paraId="16059AF3" w14:textId="77777777" w:rsidR="00775B75" w:rsidRPr="00BE607C" w:rsidRDefault="00775B75">
            <w:pPr>
              <w:rPr>
                <w:rFonts w:ascii="Times New Roman" w:hAnsi="Times New Roman" w:cs="Times New Roman"/>
              </w:rPr>
            </w:pPr>
            <w:r>
              <w:t>Programming language used to implement the file I/O operations and system calls.</w:t>
            </w:r>
          </w:p>
        </w:tc>
      </w:tr>
      <w:tr w:rsidR="00775B75" w:rsidRPr="00BE607C" w14:paraId="641F642D" w14:textId="77777777">
        <w:trPr>
          <w:jc w:val="center"/>
        </w:trPr>
        <w:tc>
          <w:tcPr>
            <w:tcW w:w="5040" w:type="dxa"/>
          </w:tcPr>
          <w:p w14:paraId="189DF9D7" w14:textId="77777777" w:rsidR="00775B75" w:rsidRPr="00BE607C" w:rsidRDefault="00775B75">
            <w:pPr>
              <w:rPr>
                <w:rFonts w:ascii="Times New Roman" w:hAnsi="Times New Roman" w:cs="Times New Roman"/>
              </w:rPr>
            </w:pPr>
            <w:r>
              <w:t>GCC Compiler</w:t>
            </w:r>
          </w:p>
        </w:tc>
        <w:tc>
          <w:tcPr>
            <w:tcW w:w="5040" w:type="dxa"/>
          </w:tcPr>
          <w:p w14:paraId="7F86740F" w14:textId="77777777" w:rsidR="00775B75" w:rsidRPr="00BE607C" w:rsidRDefault="00775B75">
            <w:pPr>
              <w:rPr>
                <w:rFonts w:ascii="Times New Roman" w:hAnsi="Times New Roman" w:cs="Times New Roman"/>
              </w:rPr>
            </w:pPr>
            <w:r>
              <w:t>To compile the C/C++ source code and generate an executable program.</w:t>
            </w:r>
          </w:p>
        </w:tc>
      </w:tr>
      <w:tr w:rsidR="00775B75" w:rsidRPr="00BE607C" w14:paraId="3AECAB10" w14:textId="77777777">
        <w:trPr>
          <w:jc w:val="center"/>
        </w:trPr>
        <w:tc>
          <w:tcPr>
            <w:tcW w:w="5040" w:type="dxa"/>
          </w:tcPr>
          <w:p w14:paraId="2352EE96" w14:textId="77777777" w:rsidR="00775B75" w:rsidRPr="00BE607C" w:rsidRDefault="00775B75">
            <w:pPr>
              <w:rPr>
                <w:rFonts w:ascii="Times New Roman" w:hAnsi="Times New Roman" w:cs="Times New Roman"/>
              </w:rPr>
            </w:pPr>
            <w:r>
              <w:t>Linux System Calls / POSIX APIs</w:t>
            </w:r>
          </w:p>
        </w:tc>
        <w:tc>
          <w:tcPr>
            <w:tcW w:w="5040" w:type="dxa"/>
          </w:tcPr>
          <w:p w14:paraId="3F97BAF9" w14:textId="77777777" w:rsidR="00775B75" w:rsidRPr="00BE607C" w:rsidRDefault="00775B75">
            <w:pPr>
              <w:rPr>
                <w:rFonts w:ascii="Times New Roman" w:hAnsi="Times New Roman" w:cs="Times New Roman"/>
              </w:rPr>
            </w:pPr>
            <w:r>
              <w:t>To perform file operations such as open(), read(), write(), lseek(), and close().</w:t>
            </w:r>
          </w:p>
        </w:tc>
      </w:tr>
      <w:tr w:rsidR="00775B75" w:rsidRPr="00BE607C" w14:paraId="3BFC3A73" w14:textId="77777777">
        <w:trPr>
          <w:jc w:val="center"/>
        </w:trPr>
        <w:tc>
          <w:tcPr>
            <w:tcW w:w="5040" w:type="dxa"/>
          </w:tcPr>
          <w:p w14:paraId="246B5F07" w14:textId="77777777" w:rsidR="00775B75" w:rsidRPr="00BE607C" w:rsidRDefault="00775B75">
            <w:pPr>
              <w:rPr>
                <w:rFonts w:ascii="Times New Roman" w:hAnsi="Times New Roman" w:cs="Times New Roman"/>
              </w:rPr>
            </w:pPr>
            <w:r>
              <w:t>GDB Debugger</w:t>
            </w:r>
          </w:p>
        </w:tc>
        <w:tc>
          <w:tcPr>
            <w:tcW w:w="5040" w:type="dxa"/>
          </w:tcPr>
          <w:p w14:paraId="46295DB1" w14:textId="77777777" w:rsidR="00775B75" w:rsidRPr="00BE607C" w:rsidRDefault="00775B75">
            <w:pPr>
              <w:rPr>
                <w:rFonts w:ascii="Times New Roman" w:hAnsi="Times New Roman" w:cs="Times New Roman"/>
              </w:rPr>
            </w:pPr>
            <w:r>
              <w:t>To debug the program and identify errors during file I/O operations.</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8. Expected Outcome</w:t>
      </w:r>
    </w:p>
    <w:p w14:paraId="14C68825" w14:textId="77777777" w:rsidR="00775B75" w:rsidRPr="00BE607C" w:rsidRDefault="00000000">
      <w:pPr>
        <w:rPr>
          <w:rFonts w:ascii="Times New Roman" w:hAnsi="Times New Roman" w:cs="Times New Roman"/>
        </w:rPr>
      </w:pPr>
      <w:r>
        <w:rPr>
          <w:rFonts w:ascii="Times New Roman" w:hAnsi="Times New Roman" w:cs="Times New Roman"/>
        </w:rPr>
        <w:t>The project is expected to produce a working Linux-based File Descriptor and File I/O Management System that allows users to perform basic file operations through a simple interface.</w:t>
      </w:r>
    </w:p>
    <w:p w14:paraId="1F61B754" w14:textId="77777777" w:rsidR="00775B75" w:rsidRPr="00BE607C" w:rsidRDefault="00000000">
      <w:pPr>
        <w:rPr>
          <w:rFonts w:ascii="Times New Roman" w:hAnsi="Times New Roman" w:cs="Times New Roman"/>
        </w:rPr>
      </w:pPr>
      <w:r>
        <w:rPr>
          <w:rFonts w:ascii="Times New Roman" w:hAnsi="Times New Roman" w:cs="Times New Roman"/>
        </w:rPr>
        <w:t>The system will be able to:</w:t>
      </w:r>
    </w:p>
    <w:p w14:paraId="1F61B754" w14:textId="77777777" w:rsidR="00775B75" w:rsidRPr="00BE607C" w:rsidRDefault="00000000">
      <w:pPr>
        <w:rPr>
          <w:rFonts w:ascii="Times New Roman" w:hAnsi="Times New Roman" w:cs="Times New Roman"/>
        </w:rPr>
      </w:pPr>
      <w:r>
        <w:rPr>
          <w:rFonts w:ascii="Times New Roman" w:hAnsi="Times New Roman" w:cs="Times New Roman"/>
        </w:rPr>
        <w:t>• Create and open files.</w:t>
      </w:r>
    </w:p>
    <w:p w14:paraId="1F61B754" w14:textId="77777777" w:rsidR="00775B75" w:rsidRPr="00BE607C" w:rsidRDefault="00000000">
      <w:pPr>
        <w:rPr>
          <w:rFonts w:ascii="Times New Roman" w:hAnsi="Times New Roman" w:cs="Times New Roman"/>
        </w:rPr>
      </w:pPr>
      <w:r>
        <w:rPr>
          <w:rFonts w:ascii="Times New Roman" w:hAnsi="Times New Roman" w:cs="Times New Roman"/>
        </w:rPr>
        <w:t>• Display the assigned file descriptor.</w:t>
      </w:r>
    </w:p>
    <w:p w14:paraId="1F61B754" w14:textId="77777777" w:rsidR="00775B75" w:rsidRPr="00BE607C" w:rsidRDefault="00000000">
      <w:pPr>
        <w:rPr>
          <w:rFonts w:ascii="Times New Roman" w:hAnsi="Times New Roman" w:cs="Times New Roman"/>
        </w:rPr>
      </w:pPr>
      <w:r>
        <w:rPr>
          <w:rFonts w:ascii="Times New Roman" w:hAnsi="Times New Roman" w:cs="Times New Roman"/>
        </w:rPr>
        <w:t>• Read data from files.</w:t>
      </w:r>
    </w:p>
    <w:p w14:paraId="1F61B754" w14:textId="77777777" w:rsidR="00775B75" w:rsidRPr="00BE607C" w:rsidRDefault="00000000">
      <w:pPr>
        <w:rPr>
          <w:rFonts w:ascii="Times New Roman" w:hAnsi="Times New Roman" w:cs="Times New Roman"/>
        </w:rPr>
      </w:pPr>
      <w:r>
        <w:rPr>
          <w:rFonts w:ascii="Times New Roman" w:hAnsi="Times New Roman" w:cs="Times New Roman"/>
        </w:rPr>
        <w:t>• Write and append data to files.</w:t>
      </w:r>
    </w:p>
    <w:p w14:paraId="1F61B754" w14:textId="77777777" w:rsidR="00775B75" w:rsidRPr="00BE607C" w:rsidRDefault="00000000">
      <w:pPr>
        <w:rPr>
          <w:rFonts w:ascii="Times New Roman" w:hAnsi="Times New Roman" w:cs="Times New Roman"/>
        </w:rPr>
      </w:pPr>
      <w:r>
        <w:rPr>
          <w:rFonts w:ascii="Times New Roman" w:hAnsi="Times New Roman" w:cs="Times New Roman"/>
        </w:rPr>
        <w:t>• Move the file pointer using lseek().</w:t>
      </w:r>
    </w:p>
    <w:p w14:paraId="1F61B754" w14:textId="77777777" w:rsidR="00775B75" w:rsidRPr="00BE607C" w:rsidRDefault="00000000">
      <w:pPr>
        <w:rPr>
          <w:rFonts w:ascii="Times New Roman" w:hAnsi="Times New Roman" w:cs="Times New Roman"/>
        </w:rPr>
      </w:pPr>
      <w:r>
        <w:rPr>
          <w:rFonts w:ascii="Times New Roman" w:hAnsi="Times New Roman" w:cs="Times New Roman"/>
        </w:rPr>
        <w:t>• Close files and release file descriptors.</w:t>
      </w:r>
    </w:p>
    <w:p w14:paraId="1F61B754" w14:textId="77777777" w:rsidR="00775B75" w:rsidRPr="00BE607C" w:rsidRDefault="00000000">
      <w:pPr>
        <w:rPr>
          <w:rFonts w:ascii="Times New Roman" w:hAnsi="Times New Roman" w:cs="Times New Roman"/>
        </w:rPr>
      </w:pPr>
      <w:r>
        <w:rPr>
          <w:rFonts w:ascii="Times New Roman" w:hAnsi="Times New Roman" w:cs="Times New Roman"/>
        </w:rPr>
        <w:t>• Display successful operation results.</w:t>
      </w:r>
    </w:p>
    <w:p w14:paraId="1F61B754" w14:textId="77777777" w:rsidR="00775B75" w:rsidRPr="00BE607C" w:rsidRDefault="00000000">
      <w:pPr>
        <w:rPr>
          <w:rFonts w:ascii="Times New Roman" w:hAnsi="Times New Roman" w:cs="Times New Roman"/>
        </w:rPr>
      </w:pPr>
      <w:r>
        <w:rPr>
          <w:rFonts w:ascii="Times New Roman" w:hAnsi="Times New Roman" w:cs="Times New Roman"/>
        </w:rPr>
        <w:t>• Handle errors such as missing files, invalid descriptors, and permission issues.</w:t>
      </w: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77777777"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____________________________________________________________</w:t>
      </w:r>
    </w:p>
    <w:p w14:paraId="2C708C8A" w14:textId="77777777"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00000000" w:rsidRPr="00BE607C">
        <w:rPr>
          <w:rFonts w:ascii="Times New Roman" w:hAnsi="Times New Roman" w:cs="Times New Roman"/>
          <w:b/>
          <w:sz w:val="24"/>
        </w:rPr>
        <w:t xml:space="preserve">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Faculty</w:t>
      </w:r>
      <w:r w:rsidR="00000000" w:rsidRPr="00BE607C">
        <w:rPr>
          <w:rFonts w:ascii="Times New Roman" w:hAnsi="Times New Roman" w:cs="Times New Roman"/>
          <w:b/>
        </w:rPr>
        <w:t xml:space="preserve"> Name:</w:t>
      </w:r>
      <w:r w:rsidR="00000000" w:rsidRPr="00BE607C">
        <w:rPr>
          <w:rFonts w:ascii="Times New Roman" w:hAnsi="Times New Roman" w:cs="Times New Roman"/>
        </w:rPr>
        <w:t xml:space="preserve"> Dr. D. Bheekya</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5B75"/>
    <w:rsid w:val="00AA1D8D"/>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Anusha Prakash</cp:lastModifiedBy>
  <cp:revision>2</cp:revision>
  <dcterms:created xsi:type="dcterms:W3CDTF">2013-12-23T23:15:00Z</dcterms:created>
  <dcterms:modified xsi:type="dcterms:W3CDTF">2026-08-25T09:44:00Z</dcterms:modified>
  <cp:category/>
</cp:coreProperties>
</file>